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Theme Park Visit Checklist</w:t>
      </w:r>
    </w:p>
    <w:p>
      <w:r>
        <w:t>1. Buy your park ticket from an official sales point before you travel. 2. Check the opening hours in advance and plan when to arrive and when to leave. 3. Book a hotel early, especially over public holidays, so accommodation is secured. 4. Decide how to get there - metro, bus and taxi all serve the resort. 5. Before entering, check you have your wallet, phone and any food you want to bring. 6. Wear comfortable shoes, because the day involves a lot of walking. 7. Install the official app to see live wait times and the day's event schedule. 8. Look at the park map beforehand and plan a route so you cover the attractions you care about. 9. Check the show and parade timetable so you do not miss a performance. 10. Consider buying fast-track access to cut queueing time. 11. Pace yourself and enjoy the day rather than racing between attractions. 12. Bring a camera or a charged phone for photographs. 13. There is plenty to eat in the park; try the signature snacks as well as a proper meal. 14. Drink water regularly to avoid dehydration. 15. Keep an eye on your belongings, especially bags and cameras. 16. Check the age and height guidance for each attraction so it suits everyone in your party. 17. Follow the park rules and signage, for your own safety and out of respect for others. 18. Ask any cast member for help if you have a question or an emergency. 19. Buy souvenirs earlier in the day rather than queueing near closing time. 20. Above all, enjoy the atmosphere and make some memories with the people you came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